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TRABAJO</w:t>
      </w:r>
    </w:p>
    <w:p>
      <w:pPr>
        <w:jc w:val="both"/>
      </w:pPr>
      <w:r>
        <w:t xml:space="preserve">En la ciudad de </w:t>
      </w:r>
      <w:r>
        <w:rPr>
          <w:b/>
        </w:rPr>
        <w:t>{{CIUDAD}}</w:t>
      </w:r>
      <w:r>
        <w:t xml:space="preserve">, a </w:t>
      </w:r>
      <w:r>
        <w:rPr>
          <w:b/>
        </w:rPr>
        <w:t>{{FECHA_ACTUAL}}</w:t>
      </w:r>
      <w:r>
        <w:t xml:space="preserve">, entre </w:t>
      </w:r>
      <w:r>
        <w:rPr>
          <w:b/>
        </w:rPr>
        <w:t>{{EMPRESA_NOMBRE}}</w:t>
      </w:r>
      <w:r>
        <w:t xml:space="preserve">, RUT </w:t>
      </w:r>
      <w:r>
        <w:rPr>
          <w:b/>
        </w:rPr>
        <w:t>{{EMPRESA_RUT}}</w:t>
      </w:r>
      <w:r>
        <w:t xml:space="preserve">, representada por don (ña) </w:t>
      </w:r>
      <w:r>
        <w:rPr>
          <w:b/>
        </w:rPr>
        <w:t>{{REP_LEGAL_NOMBRE}}</w:t>
      </w:r>
      <w:r>
        <w:t xml:space="preserve">, RUT </w:t>
      </w:r>
      <w:r>
        <w:rPr>
          <w:b/>
        </w:rPr>
        <w:t>{{REP_LEGAL_RUT}}</w:t>
      </w:r>
      <w:r>
        <w:t xml:space="preserve">, en su calidad de </w:t>
      </w:r>
      <w:r>
        <w:rPr>
          <w:b/>
        </w:rPr>
        <w:t>{{REP_LEGAL_CARGO}}</w:t>
      </w:r>
      <w:r>
        <w:t xml:space="preserve">, ambos domiciliados para estos efectos en </w:t>
      </w:r>
      <w:r>
        <w:rPr>
          <w:b/>
        </w:rPr>
        <w:t>{{EMPRESA_DIRECCION}}</w:t>
      </w:r>
      <w:r>
        <w:t xml:space="preserve">, en adelante "el Empleador"; y don (ña) </w:t>
      </w:r>
      <w:r>
        <w:rPr>
          <w:b/>
        </w:rPr>
        <w:t>{{EMPLEADO_NOMBRE}}</w:t>
      </w:r>
      <w:r>
        <w:t xml:space="preserve">, RUT </w:t>
      </w:r>
      <w:r>
        <w:rPr>
          <w:b/>
        </w:rPr>
        <w:t>{{EMPLEADO_RUT}}</w:t>
      </w:r>
      <w:r>
        <w:t xml:space="preserve">, domiciliado en </w:t>
      </w:r>
      <w:r>
        <w:rPr>
          <w:b/>
        </w:rPr>
        <w:t>{{EMPLEADO_DIRECCION}}</w:t>
      </w:r>
      <w:r>
        <w:t>, en adelante "el Trabajador", se ha acordado el siguiente contrato de trabajo:</w:t>
      </w:r>
    </w:p>
    <w:p>
      <w:pPr>
        <w:jc w:val="both"/>
      </w:pPr>
      <w:r>
        <w:rPr>
          <w:b/>
        </w:rPr>
        <w:t>PRIMERO: Naturaleza de los servicios.</w:t>
      </w:r>
    </w:p>
    <w:p>
      <w:pPr>
        <w:jc w:val="both"/>
      </w:pPr>
      <w:r>
        <w:t>El trabajador se obliga a desempeñar el cargo de {{CARGO}} y todas las funciones inherentes a dicha posición, así como aquellas que el empleador le encomiende de acuerdo a su especialidad y conocimientos.</w:t>
      </w:r>
    </w:p>
    <w:p>
      <w:pPr>
        <w:jc w:val="both"/>
      </w:pPr>
      <w:r>
        <w:rPr>
          <w:b/>
        </w:rPr>
        <w:t>SEGUNDO: Lugar de desempeño.</w:t>
      </w:r>
    </w:p>
    <w:p>
      <w:pPr>
        <w:jc w:val="both"/>
      </w:pPr>
      <w:r>
        <w:t>Los servicios se prestarán en las dependencias de la empresa ubicadas en {{EMPRESA_DIRECCION}}, ciudad de {{CIUDAD}}, sin perjuicio de lo dispuesto en el artículo 12 del Código del Trabajo.</w:t>
      </w:r>
    </w:p>
    <w:p>
      <w:pPr>
        <w:jc w:val="both"/>
      </w:pPr>
      <w:r>
        <w:rPr>
          <w:b/>
        </w:rPr>
        <w:t>TERCERO: Jornada de trabajo.</w:t>
      </w:r>
    </w:p>
    <w:p>
      <w:pPr>
        <w:jc w:val="both"/>
      </w:pPr>
      <w:r>
        <w:t>La jornada de trabajo será de 44 horas semanales, distribuidas de lunes a viernes en horario general de la empresa.</w:t>
      </w:r>
    </w:p>
    <w:p>
      <w:pPr>
        <w:jc w:val="both"/>
      </w:pPr>
      <w:r>
        <w:rPr>
          <w:b/>
        </w:rPr>
        <w:t>CUARTO: Remuneraciones.</w:t>
      </w:r>
    </w:p>
    <w:p>
      <w:pPr>
        <w:jc w:val="both"/>
      </w:pPr>
      <w:r>
        <w:t>El empleador pagará al trabajador una remuneración mensual de {{SUELDO_BASE}} ({{SUELDO_PALABRAS}}), la que será liquidada y pagada el último día hábil de cada mes.</w:t>
      </w:r>
    </w:p>
    <w:p>
      <w:pPr>
        <w:jc w:val="both"/>
      </w:pPr>
      <w:r>
        <w:rPr>
          <w:b/>
        </w:rPr>
        <w:t>QUINTO: Vigencia del contrato.</w:t>
      </w:r>
    </w:p>
    <w:p>
      <w:pPr>
        <w:jc w:val="both"/>
      </w:pPr>
      <w:r>
        <w:t>El presente contrato tendrá una vigencia a contar del {{FECHA_INGRESO}} y su duración será de carácter INDEFINIDO.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{{REP_LEGAL_NOMBRE}}</w:t>
              <w:br/>
            </w:r>
            <w:r>
              <w:t>RUT: {{REP_LEGAL_RUT}}</w:t>
              <w:br/>
            </w:r>
            <w:r>
              <w:rPr>
                <w:i/>
              </w:rPr>
              <w:t>p.p. {{EMPRESA_NOMBRE}}</w:t>
              <w:br/>
            </w:r>
            <w:r>
              <w:t>EMPLEADOR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__________________________</w:t>
              <w:br/>
            </w:r>
            <w:r>
              <w:rPr>
                <w:b/>
              </w:rPr>
              <w:t>{{EMPLEADO_NOMBRE}}</w:t>
              <w:br/>
            </w:r>
            <w:r>
              <w:t>RUT: {{EMPLEADO_RUT}}</w:t>
              <w:br/>
            </w:r>
            <w:r>
              <w:t>TRABAJADOR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{{EMPRESA_NOMBRE}} - RUT: {{EMPRESA_RUT}} | Respaldado y Auditado Digitalmente por Contapymepuq</w:t>
      <w:br/>
      <w:t>Este instrumento forma parte del Kardex Laboral Electrónico de la empresa.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