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AL CONTRATO DE TRABAJO</w:t>
      </w:r>
    </w:p>
    <w:p>
      <w:pPr>
        <w:jc w:val="both"/>
      </w:pPr>
      <w:r>
        <w:t xml:space="preserve">En la ciudad de </w:t>
      </w:r>
      <w:r>
        <w:rPr>
          <w:b/>
        </w:rPr>
        <w:t>{{EMPRESA_COMUNA}}</w:t>
      </w:r>
      <w:r>
        <w:t xml:space="preserve">, a </w:t>
      </w:r>
      <w:r>
        <w:rPr>
          <w:b/>
        </w:rPr>
        <w:t>{{FECHA_ACTUAL}}</w:t>
      </w:r>
      <w:r>
        <w:t xml:space="preserve">, entre </w:t>
      </w:r>
      <w:r>
        <w:rPr>
          <w:b/>
        </w:rPr>
        <w:t>{{EMPRESA_NOMBRE}}</w:t>
      </w:r>
      <w:r>
        <w:t xml:space="preserve">, RUT </w:t>
      </w:r>
      <w:r>
        <w:rPr>
          <w:b/>
        </w:rPr>
        <w:t>{{EMPRESA_RUT}}</w:t>
      </w:r>
      <w:r>
        <w:t xml:space="preserve">, representada por </w:t>
      </w:r>
      <w:r>
        <w:rPr>
          <w:b/>
        </w:rPr>
        <w:t>{{REP_LEGAL_NOMBRE}}</w:t>
      </w:r>
      <w:r>
        <w:t xml:space="preserve">, RUT </w:t>
      </w:r>
      <w:r>
        <w:rPr>
          <w:b/>
        </w:rPr>
        <w:t>{{REP_LEGAL_RUT}}</w:t>
      </w:r>
      <w:r>
        <w:t xml:space="preserve">, en su calidad de </w:t>
      </w:r>
      <w:r>
        <w:rPr>
          <w:b/>
        </w:rPr>
        <w:t>{{REP_LEGAL_CARGO}}</w:t>
      </w:r>
      <w:r>
        <w:t xml:space="preserve">, domiciliados en </w:t>
      </w:r>
      <w:r>
        <w:rPr>
          <w:b/>
        </w:rPr>
        <w:t>{{EMPRESA_DIRECCION}}</w:t>
      </w:r>
      <w:r>
        <w:t xml:space="preserve">, en adelante "el Empleador"; y don (ña) </w:t>
      </w:r>
      <w:r>
        <w:rPr>
          <w:b/>
        </w:rPr>
        <w:t>{{EMPLEADO_NOMBRE}}</w:t>
      </w:r>
      <w:r>
        <w:t xml:space="preserve">, RUT </w:t>
      </w:r>
      <w:r>
        <w:rPr>
          <w:b/>
        </w:rPr>
        <w:t>{{EMPLEADO_RUT}}</w:t>
      </w:r>
      <w:r>
        <w:t xml:space="preserve">, de nacionalidad </w:t>
      </w:r>
      <w:r>
        <w:rPr>
          <w:b/>
        </w:rPr>
        <w:t>{{EMPLEADO_NACIONALIDAD}}</w:t>
      </w:r>
      <w:r>
        <w:t xml:space="preserve">, domiciliado en </w:t>
      </w:r>
      <w:r>
        <w:rPr>
          <w:b/>
        </w:rPr>
        <w:t>{{EMPLEADO_DIRECCION}}</w:t>
      </w:r>
      <w:r>
        <w:t>, en adelante "el Trabajador", se ha acordado el siguiente anexo de contrato de trabajo:</w:t>
      </w:r>
    </w:p>
    <w:p>
      <w:r>
        <w:rPr>
          <w:b/>
        </w:rPr>
        <w:br/>
        <w:t>ANTECEDENTE:</w:t>
      </w:r>
    </w:p>
    <w:p>
      <w:pPr>
        <w:jc w:val="both"/>
      </w:pPr>
      <w:r>
        <w:t xml:space="preserve">Con motivo de </w:t>
      </w:r>
      <w:r>
        <w:rPr>
          <w:b/>
        </w:rPr>
        <w:t>{{MOTIVO_ANEXO}}</w:t>
      </w:r>
      <w:r>
        <w:t>, las partes han resuelto modificar las condiciones del contrato de trabajo vigente.</w:t>
      </w:r>
    </w:p>
    <w:p>
      <w:r>
        <w:rPr>
          <w:b/>
        </w:rPr>
        <w:br/>
        <w:t>PRIMERO: MODIFICACIÓN</w:t>
      </w:r>
    </w:p>
    <w:p>
      <w:pPr>
        <w:jc w:val="both"/>
      </w:pPr>
      <w:r>
        <w:t>{{CLAUSULA_MODIFICACION}}</w:t>
      </w:r>
    </w:p>
    <w:p>
      <w:r>
        <w:rPr>
          <w:b/>
        </w:rPr>
        <w:br/>
        <w:t>SEGUNDO: VIGENCIA</w:t>
      </w:r>
    </w:p>
    <w:p>
      <w:pPr>
        <w:jc w:val="both"/>
      </w:pPr>
      <w:r>
        <w:t xml:space="preserve">La presente modificación entrará en vigencia a contar del día </w:t>
      </w:r>
      <w:r>
        <w:rPr>
          <w:b/>
        </w:rPr>
        <w:t>{{FECHA_ANEXO}}</w:t>
      </w:r>
      <w:r>
        <w:t>.</w:t>
      </w:r>
    </w:p>
    <w:p>
      <w:r>
        <w:rPr>
          <w:b/>
        </w:rPr>
        <w:br/>
        <w:t>TERCERO: MANTENCIÓN DE CONDICIONES</w:t>
      </w:r>
    </w:p>
    <w:p>
      <w:pPr>
        <w:jc w:val="both"/>
      </w:pPr>
      <w:r>
        <w:t>{{CL_VIGENCIA}}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FIRMA EMPLEADOR</w:t>
              <w:br/>
            </w:r>
            <w:r>
              <w:t>{{REP_LEGAL_NOMBRE}}</w:t>
              <w:br/>
            </w:r>
            <w:r>
              <w:t>RUT: {{REP_LEGAL_RUT}}</w:t>
              <w:br/>
            </w:r>
            <w:r>
              <w:rPr>
                <w:i/>
              </w:rPr>
              <w:t>p.p. {{EMPRESA_NOMBRE}}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FIRMA TRABAJADOR</w:t>
              <w:br/>
            </w:r>
            <w:r>
              <w:t>{{EMPLEADO_NOMBRE}}</w:t>
              <w:br/>
            </w:r>
            <w:r>
              <w:t>RUT: {{EMPLEADO_RUT}}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{{EMPRESA_NOMBRE}} - RUT: {{EMPRESA_RUT}} | Respaldado y Auditado Digitalmente por Contapymepuq</w:t>
      <w:br/>
      <w:t>Este instrumento forma parte del Kardex Laboral Electrónico de la empresa.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